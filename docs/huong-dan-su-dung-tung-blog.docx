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drawing>
          <wp:inline xmlns:a="http://schemas.openxmlformats.org/drawingml/2006/main" xmlns:pic="http://schemas.openxmlformats.org/drawingml/2006/picture">
            <wp:extent cx="822960" cy="822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Label"/>
        <w:spacing w:before="480"/>
        <w:jc w:val="center"/>
      </w:pPr>
      <w:r>
        <w:t>CẨM NANG TỰ CẬP NHẬT • THÁNG 7/2026</w:t>
      </w:r>
    </w:p>
    <w:p>
      <w:pPr>
        <w:pStyle w:val="Title"/>
        <w:jc w:val="center"/>
      </w:pPr>
      <w:r>
        <w:t>THANH TÙNG BLOG</w:t>
      </w:r>
      <w:r>
        <w:br/>
      </w:r>
      <w:r>
        <w:rPr>
          <w:color w:val="087F82"/>
        </w:rPr>
        <w:t>&amp; SECOND BRAIN</w:t>
      </w:r>
    </w:p>
    <w:p>
      <w:pPr>
        <w:pStyle w:val="Subtitle"/>
        <w:jc w:val="center"/>
      </w:pPr>
      <w:r>
        <w:t>Viết bài • Quản lý media • Đồng bộ Obsidian • Kiểm tra • Push • Khôi phục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5F4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jc w:val="center"/>
            </w:pPr>
            <w:r>
              <w:rPr>
                <w:b/>
              </w:rPr>
              <w:t xml:space="preserve">Website  </w:t>
            </w:r>
            <w:hyperlink r:id="rId12">
              <w:r>
                <w:rPr>
                  <w:color w:val="087F82"/>
                  <w:u w:val="single"/>
                </w:rPr>
                <w:t>www.thanhtung0209.com</w:t>
              </w:r>
            </w:hyperlink>
            <w:r>
              <w:rPr>
                <w:b/>
              </w:rPr>
              <w:br/>
              <w:t xml:space="preserve">Second Brain  </w:t>
            </w:r>
            <w:hyperlink r:id="rId13">
              <w:r>
                <w:rPr>
                  <w:color w:val="087F82"/>
                  <w:u w:val="single"/>
                </w:rPr>
                <w:t>www.thanhtung0209.com/brain/</w:t>
              </w:r>
            </w:hyperlink>
          </w:p>
        </w:tc>
      </w:tr>
    </w:tbl>
    <w:p>
      <w:pPr>
        <w:spacing w:before="1600"/>
        <w:jc w:val="center"/>
      </w:pPr>
      <w:r>
        <w:rPr>
          <w:b/>
          <w:color w:val="123047"/>
        </w:rPr>
        <w:t>Dành cho Nguyễn Thanh Tùng</w:t>
      </w:r>
    </w:p>
    <w:p>
      <w:r>
        <w:br w:type="page"/>
      </w:r>
    </w:p>
    <w:p>
      <w:pPr>
        <w:pStyle w:val="Heading1"/>
      </w:pPr>
      <w:r>
        <w:t>1. Bắt đầu an toàn</w:t>
      </w:r>
    </w:p>
    <w:p>
      <w:r>
        <w:t>Mọi lệnh trong tài liệu chạy bằng PowerShell tại thư mục dự án bên dưới. Website dùng Astro 5, Node.js 22+, pnpm 9+, GitHub và Vercel.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2304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8"/>
              </w:rPr>
              <w:t>cd \"C:\Users\NITRO 5\Desktop\thanhtung0209-blog\"</w:t>
            </w:r>
            <w:r>
              <w:br/>
            </w:r>
            <w:r>
              <w:rPr>
                <w:rFonts w:ascii="Consolas" w:hAnsi="Consolas"/>
                <w:color w:val="FFFFFF"/>
                <w:sz w:val="18"/>
              </w:rPr>
              <w:t>git status</w:t>
            </w:r>
            <w:r>
              <w:br/>
            </w:r>
            <w:r>
              <w:rPr>
                <w:rFonts w:ascii="Consolas" w:hAnsi="Consolas"/>
                <w:color w:val="FFFFFF"/>
                <w:sz w:val="18"/>
              </w:rPr>
              <w:t>git pull origin main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5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087F82"/>
              </w:rPr>
              <w:t xml:space="preserve">Nguyên tắc: </w:t>
            </w:r>
            <w:r>
              <w:t>Luôn xem git status trước khi sửa. Không commit .env, node_modules, dist hoặc brain/.quartz.</w:t>
            </w:r>
          </w:p>
        </w:tc>
      </w:tr>
    </w:tbl>
    <w:p>
      <w:pPr>
        <w:spacing w:after="0"/>
      </w:pPr>
    </w:p>
    <w:p>
      <w:pPr>
        <w:pStyle w:val="Heading2"/>
      </w:pPr>
      <w:r>
        <w:t>Lệnh nhanh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552"/>
      </w:tblGrid>
      <w:tr>
        <w:trPr>
          <w:tblHeader w:val="true"/>
        </w:trPr>
        <w:tc>
          <w:tcPr>
            <w:tcW w:type="dxa" w:w="4997"/>
            <w:shd w:fill="12304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Đường dẫn</w:t>
            </w:r>
          </w:p>
        </w:tc>
        <w:tc>
          <w:tcPr>
            <w:tcW w:type="dxa" w:w="4997"/>
            <w:shd w:fill="12304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Mục đích</w:t>
            </w:r>
          </w:p>
        </w:tc>
      </w:tr>
      <w:tr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Consolas" w:hAnsi="Consolas"/>
                <w:sz w:val="18"/>
              </w:rPr>
              <w:t>pnpm dev</w:t>
            </w:r>
          </w:p>
        </w:tc>
        <w:tc>
          <w:tcPr>
            <w:tcW w:type="dxa" w:w="65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Xem thử blog trên máy.</w:t>
            </w:r>
          </w:p>
        </w:tc>
      </w:tr>
      <w:tr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Consolas" w:hAnsi="Consolas"/>
                <w:sz w:val="18"/>
              </w:rPr>
              <w:t>pnpm new-post</w:t>
            </w:r>
          </w:p>
        </w:tc>
        <w:tc>
          <w:tcPr>
            <w:tcW w:type="dxa" w:w="65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Tạo bài blog mới bằng câu hỏi hướng dẫn.</w:t>
            </w:r>
          </w:p>
        </w:tc>
      </w:tr>
      <w:tr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Consolas" w:hAnsi="Consolas"/>
                <w:sz w:val="18"/>
              </w:rPr>
              <w:t>pnpm new-photo</w:t>
            </w:r>
          </w:p>
        </w:tc>
        <w:tc>
          <w:tcPr>
            <w:tcW w:type="dxa" w:w="65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Thêm ảnh vào Kho ảnh.</w:t>
            </w:r>
          </w:p>
        </w:tc>
      </w:tr>
      <w:tr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Consolas" w:hAnsi="Consolas"/>
                <w:sz w:val="18"/>
              </w:rPr>
              <w:t>pnpm music</w:t>
            </w:r>
          </w:p>
        </w:tc>
        <w:tc>
          <w:tcPr>
            <w:tcW w:type="dxa" w:w="65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Tạo lại playlist từ public/music/.</w:t>
            </w:r>
          </w:p>
        </w:tc>
      </w:tr>
      <w:tr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Consolas" w:hAnsi="Consolas"/>
                <w:sz w:val="18"/>
              </w:rPr>
              <w:t>pnpm brain:sync</w:t>
            </w:r>
          </w:p>
        </w:tc>
        <w:tc>
          <w:tcPr>
            <w:tcW w:type="dxa" w:w="65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Đồng bộ vault Obsidian vào Second Brain.</w:t>
            </w:r>
          </w:p>
        </w:tc>
      </w:tr>
      <w:tr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Consolas" w:hAnsi="Consolas"/>
                <w:sz w:val="18"/>
              </w:rPr>
              <w:t>pnpm brain:dev</w:t>
            </w:r>
          </w:p>
        </w:tc>
        <w:tc>
          <w:tcPr>
            <w:tcW w:type="dxa" w:w="65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Xem thử Second Brain tại localhost:8080/brain/.</w:t>
            </w:r>
          </w:p>
        </w:tc>
      </w:tr>
      <w:tr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Consolas" w:hAnsi="Consolas"/>
                <w:sz w:val="18"/>
              </w:rPr>
              <w:t>pnpm build</w:t>
            </w:r>
          </w:p>
        </w:tc>
        <w:tc>
          <w:tcPr>
            <w:tcW w:type="dxa" w:w="65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Build cả blog và Second Brain như Vercel.</w:t>
            </w:r>
          </w:p>
        </w:tc>
      </w:tr>
    </w:tbl>
    <w:p>
      <w:pPr>
        <w:spacing w:after="0"/>
      </w:pPr>
    </w:p>
    <w:p>
      <w:pPr>
        <w:pStyle w:val="Heading2"/>
      </w:pPr>
      <w:r>
        <w:t>Cấu trúc cần nhớ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552"/>
      </w:tblGrid>
      <w:tr>
        <w:trPr>
          <w:tblHeader w:val="true"/>
        </w:trPr>
        <w:tc>
          <w:tcPr>
            <w:tcW w:type="dxa" w:w="4997"/>
            <w:shd w:fill="12304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Đường dẫn</w:t>
            </w:r>
          </w:p>
        </w:tc>
        <w:tc>
          <w:tcPr>
            <w:tcW w:type="dxa" w:w="4997"/>
            <w:shd w:fill="12304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Mục đích</w:t>
            </w:r>
          </w:p>
        </w:tc>
      </w:tr>
      <w:tr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Consolas" w:hAnsi="Consolas"/>
                <w:sz w:val="18"/>
              </w:rPr>
              <w:t>src/content/posts/</w:t>
            </w:r>
          </w:p>
        </w:tc>
        <w:tc>
          <w:tcPr>
            <w:tcW w:type="dxa" w:w="65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Bài blog và ảnh nằm cùng từng bài.</w:t>
            </w:r>
          </w:p>
        </w:tc>
      </w:tr>
      <w:tr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Consolas" w:hAnsi="Consolas"/>
                <w:sz w:val="18"/>
              </w:rPr>
              <w:t>src/config.ts</w:t>
            </w:r>
          </w:p>
        </w:tc>
        <w:tc>
          <w:tcPr>
            <w:tcW w:type="dxa" w:w="65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Tên website, menu, avatar, bio, mạng xã hội và email.</w:t>
            </w:r>
          </w:p>
        </w:tc>
      </w:tr>
      <w:tr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Consolas" w:hAnsi="Consolas"/>
                <w:sz w:val="18"/>
              </w:rPr>
              <w:t>public/gallery/</w:t>
            </w:r>
          </w:p>
        </w:tc>
        <w:tc>
          <w:tcPr>
            <w:tcW w:type="dxa" w:w="65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Ảnh Kho ảnh.</w:t>
            </w:r>
          </w:p>
        </w:tc>
      </w:tr>
      <w:tr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Consolas" w:hAnsi="Consolas"/>
                <w:sz w:val="18"/>
              </w:rPr>
              <w:t>public/music/</w:t>
            </w:r>
          </w:p>
        </w:tc>
        <w:tc>
          <w:tcPr>
            <w:tcW w:type="dxa" w:w="65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MP3 và ảnh bìa nhạc.</w:t>
            </w:r>
          </w:p>
        </w:tc>
      </w:tr>
      <w:tr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Consolas" w:hAnsi="Consolas"/>
                <w:sz w:val="18"/>
              </w:rPr>
              <w:t>public/favicon/</w:t>
            </w:r>
          </w:p>
        </w:tc>
        <w:tc>
          <w:tcPr>
            <w:tcW w:type="dxa" w:w="65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Logo và favicon.</w:t>
            </w:r>
          </w:p>
        </w:tc>
      </w:tr>
      <w:tr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Consolas" w:hAnsi="Consolas"/>
                <w:sz w:val="18"/>
              </w:rPr>
              <w:t>brain/content/</w:t>
            </w:r>
          </w:p>
        </w:tc>
        <w:tc>
          <w:tcPr>
            <w:tcW w:type="dxa" w:w="65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Ghi chú công khai đã đồng bộ.</w:t>
            </w:r>
          </w:p>
        </w:tc>
      </w:tr>
      <w:tr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Consolas" w:hAnsi="Consolas"/>
                <w:sz w:val="18"/>
              </w:rPr>
              <w:t>brain/quartz.config.yaml</w:t>
            </w:r>
          </w:p>
        </w:tc>
        <w:tc>
          <w:tcPr>
            <w:tcW w:type="dxa" w:w="65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Tên, màu, URL và bố cục Second Brain.</w:t>
            </w:r>
          </w:p>
        </w:tc>
      </w:tr>
    </w:tbl>
    <w:p>
      <w:pPr>
        <w:spacing w:after="0"/>
      </w:pPr>
    </w:p>
    <w:p>
      <w:pPr>
        <w:pStyle w:val="Heading1"/>
      </w:pPr>
      <w:r>
        <w:t>2. Viết và sửa bài blog</w:t>
      </w:r>
    </w:p>
    <w:p>
      <w:pPr>
        <w:pStyle w:val="Heading2"/>
      </w:pPr>
      <w:r>
        <w:t>Tạo bài bằng lệnh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2304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8"/>
              </w:rPr>
              <w:t>pnpm new-post</w:t>
            </w:r>
            <w:r>
              <w:br/>
            </w:r>
            <w:r>
              <w:rPr>
                <w:rFonts w:ascii="Consolas" w:hAnsi="Consolas"/>
                <w:color w:val="FFFFFF"/>
                <w:sz w:val="18"/>
              </w:rPr>
              <w:t>pnpm new-post "Tiêu đề bài viết"</w:t>
            </w:r>
          </w:p>
        </w:tc>
      </w:tr>
    </w:tbl>
    <w:p>
      <w:pPr>
        <w:spacing w:after="0"/>
      </w:pPr>
    </w:p>
    <w:p>
      <w:r>
        <w:t>Script hỏi tiêu đề, slug, ngày đăng, mô tả, danh mục, tag, ảnh bìa, ghim, mới nhất và bản nháp. Kết quả nằm tại src/content/posts/&lt;slug&gt;/index.md.</w:t>
      </w:r>
    </w:p>
    <w:p>
      <w:pPr>
        <w:pStyle w:val="Heading2"/>
      </w:pPr>
      <w:r>
        <w:t>Frontmatter mẫu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2304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8"/>
              </w:rPr>
              <w:t>---</w:t>
            </w:r>
            <w:r>
              <w:br/>
            </w:r>
            <w:r>
              <w:rPr>
                <w:rFonts w:ascii="Consolas" w:hAnsi="Consolas"/>
                <w:color w:val="FFFFFF"/>
                <w:sz w:val="18"/>
              </w:rPr>
              <w:t>title: "Tiêu đề bài viết"</w:t>
            </w:r>
            <w:r>
              <w:br/>
            </w:r>
            <w:r>
              <w:rPr>
                <w:rFonts w:ascii="Consolas" w:hAnsi="Consolas"/>
                <w:color w:val="FFFFFF"/>
                <w:sz w:val="18"/>
              </w:rPr>
              <w:t>published: 2026-07-01</w:t>
            </w:r>
            <w:r>
              <w:br/>
            </w:r>
            <w:r>
              <w:rPr>
                <w:rFonts w:ascii="Consolas" w:hAnsi="Consolas"/>
                <w:color w:val="FFFFFF"/>
                <w:sz w:val="18"/>
              </w:rPr>
              <w:t>description: "Mô tả ngắn để hiện trên card và tìm kiếm."</w:t>
            </w:r>
            <w:r>
              <w:br/>
            </w:r>
            <w:r>
              <w:rPr>
                <w:rFonts w:ascii="Consolas" w:hAnsi="Consolas"/>
                <w:color w:val="FFFFFF"/>
                <w:sz w:val="18"/>
              </w:rPr>
              <w:t>image: "./cover.jpg"</w:t>
            </w:r>
            <w:r>
              <w:br/>
            </w:r>
            <w:r>
              <w:rPr>
                <w:rFonts w:ascii="Consolas" w:hAnsi="Consolas"/>
                <w:color w:val="FFFFFF"/>
                <w:sz w:val="18"/>
              </w:rPr>
              <w:t>tags: ["nhật ký", "công việc"]</w:t>
            </w:r>
            <w:r>
              <w:br/>
            </w:r>
            <w:r>
              <w:rPr>
                <w:rFonts w:ascii="Consolas" w:hAnsi="Consolas"/>
                <w:color w:val="FFFFFF"/>
                <w:sz w:val="18"/>
              </w:rPr>
              <w:t>category: "Nhật ký cá nhân"</w:t>
            </w:r>
            <w:r>
              <w:br/>
            </w:r>
            <w:r>
              <w:rPr>
                <w:rFonts w:ascii="Consolas" w:hAnsi="Consolas"/>
                <w:color w:val="FFFFFF"/>
                <w:sz w:val="18"/>
              </w:rPr>
              <w:t>pinned: false</w:t>
            </w:r>
            <w:r>
              <w:br/>
            </w:r>
            <w:r>
              <w:rPr>
                <w:rFonts w:ascii="Consolas" w:hAnsi="Consolas"/>
                <w:color w:val="FFFFFF"/>
                <w:sz w:val="18"/>
              </w:rPr>
              <w:t>pinOrder: 0</w:t>
            </w:r>
            <w:r>
              <w:br/>
            </w:r>
            <w:r>
              <w:rPr>
                <w:rFonts w:ascii="Consolas" w:hAnsi="Consolas"/>
                <w:color w:val="FFFFFF"/>
                <w:sz w:val="18"/>
              </w:rPr>
              <w:t>latest: true</w:t>
            </w:r>
            <w:r>
              <w:br/>
            </w:r>
            <w:r>
              <w:rPr>
                <w:rFonts w:ascii="Consolas" w:hAnsi="Consolas"/>
                <w:color w:val="FFFFFF"/>
                <w:sz w:val="18"/>
              </w:rPr>
              <w:t>latestOrder: 1</w:t>
            </w:r>
            <w:r>
              <w:br/>
            </w:r>
            <w:r>
              <w:rPr>
                <w:rFonts w:ascii="Consolas" w:hAnsi="Consolas"/>
                <w:color w:val="FFFFFF"/>
                <w:sz w:val="18"/>
              </w:rPr>
              <w:t>draft: false</w:t>
            </w:r>
            <w:r>
              <w:br/>
            </w:r>
            <w:r>
              <w:rPr>
                <w:rFonts w:ascii="Consolas" w:hAnsi="Consolas"/>
                <w:color w:val="FFFFFF"/>
                <w:sz w:val="18"/>
              </w:rPr>
              <w:t>---</w:t>
            </w:r>
          </w:p>
        </w:tc>
      </w:tr>
    </w:tbl>
    <w:p>
      <w:pPr>
        <w:spacing w:after="0"/>
      </w:pPr>
    </w:p>
    <w:p>
      <w:pPr>
        <w:pStyle w:val="ListBullet"/>
        <w:ind w:left="317" w:hanging="259"/>
      </w:pPr>
      <w:r>
        <w:t>pinned: true đưa đúng bài đó vào nhóm nổi bật; pinOrder nhỏ hơn đứng trước.</w:t>
      </w:r>
    </w:p>
    <w:p>
      <w:pPr>
        <w:pStyle w:val="ListBullet"/>
        <w:ind w:left="317" w:hanging="259"/>
      </w:pPr>
      <w:r>
        <w:t>latest: true đưa bài vào nhóm mới nhất bên dưới bài ghim.</w:t>
      </w:r>
    </w:p>
    <w:p>
      <w:pPr>
        <w:pStyle w:val="ListBullet"/>
        <w:ind w:left="317" w:hanging="259"/>
      </w:pPr>
      <w:r>
        <w:t>draft: true giữ bài ở dạng nháp và không xuất bản production.</w:t>
      </w:r>
    </w:p>
    <w:p>
      <w:pPr>
        <w:pStyle w:val="ListBullet"/>
        <w:ind w:left="317" w:hanging="259"/>
      </w:pPr>
      <w:r>
        <w:t>Muốn bỏ một tag, chỉ xóa tag đó khỏi mảng tags; không sửa nội dung bài.</w:t>
      </w:r>
    </w:p>
    <w:p>
      <w:pPr>
        <w:pStyle w:val="Heading2"/>
      </w:pPr>
      <w:r>
        <w:t>Chèn ảnh đúng dòng</w:t>
      </w:r>
    </w:p>
    <w:p>
      <w:r>
        <w:t>Đặt ảnh cạnh index.md rồi chèn Markdown tại đúng vị trí muốn hiển thị: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2304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8"/>
              </w:rPr>
              <w:t>Đoạn văn trước ảnh.</w:t>
            </w:r>
            <w:r>
              <w:br/>
            </w:r>
            <w:r>
              <w:rPr>
                <w:rFonts w:ascii="Consolas" w:hAnsi="Consolas"/>
                <w:color w:val="FFFFFF"/>
                <w:sz w:val="18"/>
              </w:rPr>
            </w:r>
            <w:r>
              <w:br/>
            </w:r>
            <w:r>
              <w:rPr>
                <w:rFonts w:ascii="Consolas" w:hAnsi="Consolas"/>
                <w:color w:val="FFFFFF"/>
                <w:sz w:val="18"/>
              </w:rPr>
              <w:t>![Mô tả rõ nội dung ảnh](./ten-anh.jpg)</w:t>
            </w:r>
            <w:r>
              <w:br/>
            </w:r>
            <w:r>
              <w:rPr>
                <w:rFonts w:ascii="Consolas" w:hAnsi="Consolas"/>
                <w:color w:val="FFFFFF"/>
                <w:sz w:val="18"/>
              </w:rPr>
            </w:r>
            <w:r>
              <w:br/>
            </w:r>
            <w:r>
              <w:rPr>
                <w:rFonts w:ascii="Consolas" w:hAnsi="Consolas"/>
                <w:color w:val="FFFFFF"/>
                <w:sz w:val="18"/>
              </w:rPr>
              <w:t>Đoạn văn sau ảnh.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5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087F82"/>
              </w:rPr>
              <w:t xml:space="preserve">Phân biệt: </w:t>
            </w:r>
            <w:r>
              <w:t>image trong frontmatter là ảnh bìa. Ảnh nội dung phải được chèn trong phần Markdown bên dưới frontmatter.</w:t>
            </w:r>
          </w:p>
        </w:tc>
      </w:tr>
    </w:tbl>
    <w:p>
      <w:pPr>
        <w:spacing w:after="0"/>
      </w:pPr>
    </w:p>
    <w:p>
      <w:pPr>
        <w:pStyle w:val="Heading1"/>
      </w:pPr>
      <w:r>
        <w:t>3. Ảnh, logo và nhạc</w:t>
      </w:r>
    </w:p>
    <w:p>
      <w:pPr>
        <w:pStyle w:val="Heading2"/>
      </w:pPr>
      <w:r>
        <w:t>Kho ảnh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2304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8"/>
              </w:rPr>
              <w:t>pnpm new-photo</w:t>
            </w:r>
          </w:p>
        </w:tc>
      </w:tr>
    </w:tbl>
    <w:p>
      <w:pPr>
        <w:spacing w:after="0"/>
      </w:pPr>
    </w:p>
    <w:p>
      <w:r>
        <w:t>Nhập đường dẫn ảnh, tiêu đề, ngày, địa điểm và mô tả. Có thể dùng tab Kho ảnh tại /admin/ để nén WebP/AVIF, tìm kiếm, đổi tên, chèn lại hoặc xóa.</w:t>
      </w:r>
    </w:p>
    <w:p>
      <w:pPr>
        <w:pStyle w:val="Heading2"/>
      </w:pPr>
      <w:r>
        <w:t>Avatar và favicon</w:t>
      </w:r>
    </w:p>
    <w:p>
      <w:pPr>
        <w:pStyle w:val="ListBullet"/>
        <w:ind w:left="317" w:hanging="259"/>
      </w:pPr>
      <w:r>
        <w:t>Avatar: thay src/assets/images/profile-avatar.png bằng ảnh mới cùng tên.</w:t>
      </w:r>
    </w:p>
    <w:p>
      <w:pPr>
        <w:pStyle w:val="ListBullet"/>
        <w:ind w:left="317" w:hanging="259"/>
      </w:pPr>
      <w:r>
        <w:t>Logo/favicon: thay đúng các kích thước trong public/favicon/.</w:t>
      </w:r>
    </w:p>
    <w:p>
      <w:pPr>
        <w:pStyle w:val="ListBullet"/>
        <w:ind w:left="317" w:hanging="259"/>
      </w:pPr>
      <w:r>
        <w:t>Tên, bio, mạng xã hội, email và menu: sửa src/config.ts.</w:t>
      </w:r>
    </w:p>
    <w:p>
      <w:pPr>
        <w:pStyle w:val="ListBullet"/>
        <w:ind w:left="317" w:hanging="259"/>
      </w:pPr>
      <w:r>
        <w:t>Màu mặc định: sửa siteConfig.themeColor.hue trong src/config.ts.</w:t>
      </w:r>
    </w:p>
    <w:p>
      <w:pPr>
        <w:pStyle w:val="ListBullet"/>
        <w:ind w:left="317" w:hanging="259"/>
      </w:pPr>
      <w:r>
        <w:t>Nền caro: sửa src/styles/main.css.</w:t>
      </w:r>
    </w:p>
    <w:p>
      <w:pPr>
        <w:pStyle w:val="Heading2"/>
      </w:pPr>
      <w:r>
        <w:t>Nhạc</w:t>
      </w:r>
    </w:p>
    <w:p>
      <w:r>
        <w:t>Chép MP3 vào public/music/ theo tên: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2304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8"/>
              </w:rPr>
              <w:t>Tên bài hát - Tên kênh.mp3</w:t>
            </w:r>
            <w:r>
              <w:br/>
            </w:r>
            <w:r>
              <w:rPr>
                <w:rFonts w:ascii="Consolas" w:hAnsi="Consolas"/>
                <w:color w:val="FFFFFF"/>
                <w:sz w:val="18"/>
              </w:rPr>
              <w:t>pnpm music</w:t>
            </w:r>
          </w:p>
        </w:tc>
      </w:tr>
    </w:tbl>
    <w:p>
      <w:pPr>
        <w:spacing w:after="0"/>
      </w:pPr>
    </w:p>
    <w:p>
      <w:r>
        <w:t>Nếu tên bài có nhiều dấu -, phần sau dấu - cuối cùng được xem là tên kênh. Ảnh bìa tùy chọn đặt trong public/music/covers/ và trùng tên bài.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CEE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B73A3A"/>
              </w:rPr>
              <w:t xml:space="preserve">GitHub: </w:t>
            </w:r>
            <w:r>
              <w:t>File đơn lẻ lớn hơn 100 MB sẽ bị từ chối. Hãy nén MP3 hoặc chuyển media sang dịch vụ lưu trữ phù hợp.</w:t>
            </w:r>
          </w:p>
        </w:tc>
      </w:tr>
    </w:tbl>
    <w:p>
      <w:pPr>
        <w:spacing w:after="0"/>
      </w:pPr>
    </w:p>
    <w:p>
      <w:pPr>
        <w:pStyle w:val="Heading1"/>
      </w:pPr>
      <w:r>
        <w:t>4. Trang quản trị và email</w:t>
      </w:r>
    </w:p>
    <w:p>
      <w:r>
        <w:t>Mở trang quản trị và đăng nhập bằng tài khoản Supabase Admin:</w:t>
      </w:r>
    </w:p>
    <w:p>
      <w:hyperlink r:id="rId14">
        <w:r>
          <w:rPr>
            <w:color w:val="087F82"/>
            <w:u w:val="single"/>
          </w:rPr>
          <w:t>https://www.thanhtung0209.com/admin/</w:t>
        </w:r>
      </w:hyperlink>
    </w:p>
    <w:p>
      <w:pPr>
        <w:pStyle w:val="ListBullet"/>
        <w:ind w:left="317" w:hanging="259"/>
      </w:pPr>
      <w:r>
        <w:t>Bài viết: tạo/sửa bài, đặt ghim, mới nhất, bản nháp, chèn ảnh đúng con trỏ.</w:t>
      </w:r>
    </w:p>
    <w:p>
      <w:pPr>
        <w:pStyle w:val="ListBullet"/>
        <w:ind w:left="317" w:hanging="259"/>
      </w:pPr>
      <w:r>
        <w:t>Kho ảnh: tải ảnh, nhập alt text, tìm, tái sử dụng, đổi tên và xóa.</w:t>
      </w:r>
    </w:p>
    <w:p>
      <w:pPr>
        <w:pStyle w:val="ListBullet"/>
        <w:ind w:left="317" w:hanging="259"/>
      </w:pPr>
      <w:r>
        <w:t>Bình luận: lọc, duyệt, trả lời, xóa và gửi email thử.</w:t>
      </w:r>
    </w:p>
    <w:p>
      <w:pPr>
        <w:pStyle w:val="ListBullet"/>
        <w:ind w:left="317" w:hanging="259"/>
      </w:pPr>
      <w:r>
        <w:t>Nút Lưu tạo commit GitHub; Vercel tự triển khai bản mới.</w:t>
      </w:r>
    </w:p>
    <w:p>
      <w:pPr>
        <w:pStyle w:val="Heading2"/>
      </w:pPr>
      <w:r>
        <w:t>Biến môi trường quan trọng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552"/>
      </w:tblGrid>
      <w:tr>
        <w:trPr>
          <w:tblHeader w:val="true"/>
        </w:trPr>
        <w:tc>
          <w:tcPr>
            <w:tcW w:type="dxa" w:w="4997"/>
            <w:shd w:fill="12304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Đường dẫn</w:t>
            </w:r>
          </w:p>
        </w:tc>
        <w:tc>
          <w:tcPr>
            <w:tcW w:type="dxa" w:w="4997"/>
            <w:shd w:fill="12304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Mục đích</w:t>
            </w:r>
          </w:p>
        </w:tc>
      </w:tr>
      <w:tr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Consolas" w:hAnsi="Consolas"/>
                <w:sz w:val="18"/>
              </w:rPr>
              <w:t>GITHUB_TOKEN</w:t>
            </w:r>
          </w:p>
        </w:tc>
        <w:tc>
          <w:tcPr>
            <w:tcW w:type="dxa" w:w="65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Token Contents: Read and write cho TUNG-BLOG.</w:t>
            </w:r>
          </w:p>
        </w:tc>
      </w:tr>
      <w:tr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Consolas" w:hAnsi="Consolas"/>
                <w:sz w:val="18"/>
              </w:rPr>
              <w:t>GITHUB_REPOSITORY</w:t>
            </w:r>
          </w:p>
        </w:tc>
        <w:tc>
          <w:tcPr>
            <w:tcW w:type="dxa" w:w="65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thanhtungbtlg-a11y/TUNG-BLOG</w:t>
            </w:r>
          </w:p>
        </w:tc>
      </w:tr>
      <w:tr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Consolas" w:hAnsi="Consolas"/>
                <w:sz w:val="18"/>
              </w:rPr>
              <w:t>GITHUB_BRANCH</w:t>
            </w:r>
          </w:p>
        </w:tc>
        <w:tc>
          <w:tcPr>
            <w:tcW w:type="dxa" w:w="65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main</w:t>
            </w:r>
          </w:p>
        </w:tc>
      </w:tr>
      <w:tr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Consolas" w:hAnsi="Consolas"/>
                <w:sz w:val="18"/>
              </w:rPr>
              <w:t>SUPABASE_SECRET_KEY</w:t>
            </w:r>
          </w:p>
        </w:tc>
        <w:tc>
          <w:tcPr>
            <w:tcW w:type="dxa" w:w="65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Khóa server, không thêm PUBLIC_.</w:t>
            </w:r>
          </w:p>
        </w:tc>
      </w:tr>
      <w:tr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Consolas" w:hAnsi="Consolas"/>
                <w:sz w:val="18"/>
              </w:rPr>
              <w:t>RESEND_API_KEY</w:t>
            </w:r>
          </w:p>
        </w:tc>
        <w:tc>
          <w:tcPr>
            <w:tcW w:type="dxa" w:w="65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API key gửi email thông báo.</w:t>
            </w:r>
          </w:p>
        </w:tc>
      </w:tr>
      <w:tr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Consolas" w:hAnsi="Consolas"/>
                <w:sz w:val="18"/>
              </w:rPr>
              <w:t>COMMENT_NOTIFICATION_TO</w:t>
            </w:r>
          </w:p>
        </w:tc>
        <w:tc>
          <w:tcPr>
            <w:tcW w:type="dxa" w:w="65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thanhtungbtlg@gmail.com</w:t>
            </w:r>
          </w:p>
        </w:tc>
      </w:tr>
      <w:tr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Consolas" w:hAnsi="Consolas"/>
                <w:sz w:val="18"/>
              </w:rPr>
              <w:t>COMMENT_NOTIFICATION_FROM</w:t>
            </w:r>
          </w:p>
        </w:tc>
        <w:tc>
          <w:tcPr>
            <w:tcW w:type="dxa" w:w="65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Email thuộc domain đã xác minh trên Resend.</w:t>
            </w:r>
          </w:p>
        </w:tc>
      </w:tr>
      <w:tr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Consolas" w:hAnsi="Consolas"/>
                <w:sz w:val="18"/>
              </w:rPr>
              <w:t>PUBLIC_SITE_URL</w:t>
            </w:r>
          </w:p>
        </w:tc>
        <w:tc>
          <w:tcPr>
            <w:tcW w:type="dxa" w:w="65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https://www.thanhtung0209.com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CEE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B73A3A"/>
              </w:rPr>
              <w:t xml:space="preserve">Bảo mật: </w:t>
            </w:r>
            <w:r>
              <w:t>Không đưa giá trị token/API key vào tài liệu, mã nguồn hoặc ảnh chụp công khai.</w:t>
            </w:r>
          </w:p>
        </w:tc>
      </w:tr>
    </w:tbl>
    <w:p>
      <w:pPr>
        <w:spacing w:after="0"/>
      </w:pPr>
    </w:p>
    <w:p>
      <w:pPr>
        <w:pStyle w:val="Heading1"/>
      </w:pPr>
      <w:r>
        <w:t>5. Đồng bộ Obsidian vào Second Brain</w:t>
      </w:r>
    </w:p>
    <w:p>
      <w:r>
        <w:t>Quartz v5 nằm riêng trong brain/. Đường dẫn công khai vẫn là /brain/ để liên kết cũ không hỏng. Khi chỉ cập nhật ghi chú, không cần sửa code Astro trong src/.</w:t>
      </w:r>
    </w:p>
    <w:p>
      <w:pPr/>
      <w:r>
        <w:t>Mỗi ghi chú muốn xuất hiện trên web phải có frontmatter publish: true. Ghi chú không có thuộc tính này vẫn được giữ riêng trong vault.</w:t>
      </w:r>
    </w:p>
    <w:p>
      <w:pPr/>
      <w:r>
        <w:rPr>
          <w:rFonts w:ascii="Consolas" w:hAnsi="Consolas"/>
        </w:rPr>
        <w:t>---</w:t>
        <w:br/>
        <w:t>publish: true</w:t>
        <w:br/>
        <w:t>---</w:t>
      </w:r>
    </w:p>
    <w:p>
      <w:pPr>
        <w:pStyle w:val="ListNumber"/>
      </w:pPr>
      <w:r>
        <w:t>Viết hoặc sửa ghi chú trong Obsidian.</w:t>
      </w:r>
    </w:p>
    <w:p>
      <w:pPr>
        <w:pStyle w:val="ListNumber"/>
      </w:pPr>
      <w:r>
        <w:t>Chạy pnpm brain:sync để sao chép vault và tạo trang chủ Second Brain.</w:t>
      </w:r>
    </w:p>
    <w:p>
      <w:pPr>
        <w:pStyle w:val="ListNumber"/>
      </w:pPr>
      <w:r>
        <w:t>Chạy pnpm brain:dev và mở localhost:8080/brain/.</w:t>
      </w:r>
    </w:p>
    <w:p>
      <w:pPr>
        <w:pStyle w:val="ListNumber"/>
      </w:pPr>
      <w:r>
        <w:t>Kiểm tra tìm kiếm, link nội bộ, mục lục và graph.</w:t>
      </w:r>
    </w:p>
    <w:p>
      <w:pPr>
        <w:pStyle w:val="ListNumber"/>
      </w:pPr>
      <w:r>
        <w:t>Nhấn Ctrl + C để dừng server, sau đó build và push.</w:t>
      </w:r>
    </w:p>
    <w:p>
      <w:pPr>
        <w:pStyle w:val="Heading2"/>
      </w:pPr>
      <w:r>
        <w:t>Tính năng Quartz v5 đang bật</w:t>
      </w:r>
    </w:p>
    <w:p>
      <w:pPr>
        <w:pStyle w:val="ListBullet"/>
      </w:pPr>
      <w:r>
        <w:t>Ghi chú gần đây: hiện 5 ghi chú cập nhật gần nhất ở cuối trang.</w:t>
      </w:r>
    </w:p>
    <w:p>
      <w:pPr>
        <w:pStyle w:val="ListBullet"/>
      </w:pPr>
      <w:r>
        <w:t>Ảnh chia sẻ động: tự tạo ảnh Open Graph 1200 x 630 cho từng trang.</w:t>
      </w:r>
    </w:p>
    <w:p>
      <w:pPr>
        <w:pStyle w:val="ListBullet"/>
      </w:pPr>
      <w:r>
        <w:t>Explicit Publish: chỉ xuất bản ghi chú có publish: true.</w:t>
      </w:r>
    </w:p>
    <w:p>
      <w:pPr>
        <w:pStyle w:val="ListBullet"/>
      </w:pPr>
      <w:r>
        <w:t>Canvas Page: chỉ file .canvas trong thư mục public-canvas được đưa lên web, dưới dạng sơ đồ có thể kéo và thu phóng.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2304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8"/>
              </w:rPr>
              <w:t>pnpm brain:sync</w:t>
            </w:r>
            <w:r>
              <w:br/>
            </w:r>
            <w:r>
              <w:rPr>
                <w:rFonts w:ascii="Consolas" w:hAnsi="Consolas"/>
                <w:color w:val="FFFFFF"/>
                <w:sz w:val="18"/>
              </w:rPr>
              <w:t>pnpm brain:dev</w:t>
            </w:r>
          </w:p>
        </w:tc>
      </w:tr>
    </w:tbl>
    <w:p>
      <w:pPr>
        <w:spacing w:after="0"/>
      </w:pPr>
    </w:p>
    <w:p>
      <w:pPr>
        <w:pStyle w:val="Heading2"/>
      </w:pPr>
      <w:r>
        <w:t>Dùng vault khác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2304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8"/>
              </w:rPr>
              <w:t>pnpm brain:sync -- "D:\Obsidian\My Vault"</w:t>
            </w:r>
          </w:p>
        </w:tc>
      </w:tr>
    </w:tbl>
    <w:p>
      <w:pPr>
        <w:spacing w:after="0"/>
      </w:pPr>
    </w:p>
    <w:p>
      <w:pPr>
        <w:pStyle w:val="Heading2"/>
      </w:pPr>
      <w:r>
        <w:t>Nội dung không public</w:t>
      </w:r>
    </w:p>
    <w:p>
      <w:pPr>
        <w:pStyle w:val="ListBullet"/>
        <w:ind w:left="317" w:hanging="259"/>
      </w:pPr>
      <w:r>
        <w:t>.obsidian, .smart-env, .trash</w:t>
      </w:r>
    </w:p>
    <w:p>
      <w:pPr>
        <w:pStyle w:val="ListBullet"/>
        <w:ind w:left="317" w:hanging="259"/>
      </w:pPr>
      <w:r>
        <w:t>thư mục private và templates</w:t>
      </w:r>
    </w:p>
    <w:p>
      <w:pPr>
        <w:pStyle w:val="ListBullet"/>
        <w:ind w:left="317" w:hanging="259"/>
      </w:pPr>
      <w:r>
        <w:t>file .base</w:t>
      </w:r>
    </w:p>
    <w:p>
      <w:pPr>
        <w:pStyle w:val="ListBullet"/>
      </w:pPr>
      <w:r>
        <w:t>ghi chú không có publish: true</w:t>
      </w:r>
    </w:p>
    <w:p>
      <w:pPr>
        <w:pStyle w:val="ListBullet"/>
        <w:ind w:left="317" w:hanging="259"/>
      </w:pPr>
      <w:r>
        <w:t>ghi chú có draft: true trong frontmatter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5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087F82"/>
              </w:rPr>
              <w:t xml:space="preserve">Quan trọng: </w:t>
            </w:r>
            <w:r>
              <w:t>Vercel không đọc vault trên máy. Luôn chạy pnpm brain:sync trước khi commit nếu Obsidian có thay đổi.</w:t>
            </w:r>
          </w:p>
        </w:tc>
      </w:tr>
    </w:tbl>
    <w:p>
      <w:pPr>
        <w:spacing w:after="0"/>
      </w:pPr>
    </w:p>
    <w:p>
      <w:pPr>
        <w:pStyle w:val="Heading1"/>
      </w:pPr>
      <w:r>
        <w:t>6. Kiểm tra, commit và push</w:t>
      </w:r>
    </w:p>
    <w:p>
      <w:pPr>
        <w:pStyle w:val="Heading2"/>
      </w:pPr>
      <w:r>
        <w:t>Xem thử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2304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8"/>
              </w:rPr>
              <w:t>pnpm dev</w:t>
            </w:r>
          </w:p>
        </w:tc>
      </w:tr>
    </w:tbl>
    <w:p>
      <w:pPr>
        <w:spacing w:after="0"/>
      </w:pPr>
    </w:p>
    <w:p>
      <w:pPr>
        <w:pStyle w:val="ListBullet"/>
        <w:ind w:left="317" w:hanging="259"/>
      </w:pPr>
      <w:r>
        <w:t>Trang chủ, Kho bài và bài vừa sửa trên desktop/mobile.</w:t>
      </w:r>
    </w:p>
    <w:p>
      <w:pPr>
        <w:pStyle w:val="ListBullet"/>
        <w:ind w:left="317" w:hanging="259"/>
      </w:pPr>
      <w:r>
        <w:t>Ảnh bìa, ảnh trong bài, Ctrl + K, player và chế độ sáng/tối.</w:t>
      </w:r>
    </w:p>
    <w:p>
      <w:pPr>
        <w:pStyle w:val="ListBullet"/>
        <w:ind w:left="317" w:hanging="259"/>
      </w:pPr>
      <w:r>
        <w:t>Biểu tượng email mở trình soạn thư tới thanhtungbtlg@gmail.com.</w:t>
      </w:r>
    </w:p>
    <w:p>
      <w:pPr>
        <w:pStyle w:val="ListBullet"/>
        <w:ind w:left="317" w:hanging="259"/>
      </w:pPr>
      <w:r>
        <w:t>Menu Second Brain mở đúng /brain/.</w:t>
      </w:r>
    </w:p>
    <w:p>
      <w:pPr>
        <w:pStyle w:val="Heading2"/>
      </w:pPr>
      <w:r>
        <w:t>Kiểm tra kỹ thuật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2304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8"/>
              </w:rPr>
              <w:t>pnpm check</w:t>
            </w:r>
            <w:r>
              <w:br/>
            </w:r>
            <w:r>
              <w:rPr>
                <w:rFonts w:ascii="Consolas" w:hAnsi="Consolas"/>
                <w:color w:val="FFFFFF"/>
                <w:sz w:val="18"/>
              </w:rPr>
              <w:t>pnpm build</w:t>
            </w:r>
            <w:r>
              <w:br/>
            </w:r>
            <w:r>
              <w:rPr>
                <w:rFonts w:ascii="Consolas" w:hAnsi="Consolas"/>
                <w:color w:val="FFFFFF"/>
                <w:sz w:val="18"/>
              </w:rPr>
              <w:t>pnpm check:site</w:t>
            </w:r>
          </w:p>
        </w:tc>
      </w:tr>
    </w:tbl>
    <w:p>
      <w:pPr>
        <w:spacing w:after="0"/>
      </w:pPr>
    </w:p>
    <w:p>
      <w:r>
        <w:t>pnpm build kiểm tra cả Astro và Quartz giống Vercel. Nếu lỗi, ưu tiên đọc dòng đầu tiên có tên file và số dòng.</w:t>
      </w:r>
    </w:p>
    <w:p>
      <w:pPr>
        <w:pStyle w:val="Heading2"/>
      </w:pPr>
      <w:r>
        <w:t>Commit và push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2304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8"/>
              </w:rPr>
              <w:t>git status</w:t>
            </w:r>
            <w:r>
              <w:br/>
            </w:r>
            <w:r>
              <w:rPr>
                <w:rFonts w:ascii="Consolas" w:hAnsi="Consolas"/>
                <w:color w:val="FFFFFF"/>
                <w:sz w:val="18"/>
              </w:rPr>
              <w:t>git diff --stat</w:t>
            </w:r>
            <w:r>
              <w:br/>
            </w:r>
            <w:r>
              <w:rPr>
                <w:rFonts w:ascii="Consolas" w:hAnsi="Consolas"/>
                <w:color w:val="FFFFFF"/>
                <w:sz w:val="18"/>
              </w:rPr>
              <w:t>git add .</w:t>
            </w:r>
            <w:r>
              <w:br/>
            </w:r>
            <w:r>
              <w:rPr>
                <w:rFonts w:ascii="Consolas" w:hAnsi="Consolas"/>
                <w:color w:val="FFFFFF"/>
                <w:sz w:val="18"/>
              </w:rPr>
              <w:t>git commit -m "Cap nhat bai viet va Second Brain"</w:t>
            </w:r>
            <w:r>
              <w:br/>
            </w:r>
            <w:r>
              <w:rPr>
                <w:rFonts w:ascii="Consolas" w:hAnsi="Consolas"/>
                <w:color w:val="FFFFFF"/>
                <w:sz w:val="18"/>
              </w:rPr>
              <w:t>git push origin main</w:t>
            </w:r>
          </w:p>
        </w:tc>
      </w:tr>
    </w:tbl>
    <w:p>
      <w:pPr>
        <w:spacing w:after="0"/>
      </w:pPr>
    </w:p>
    <w:p>
      <w:r>
        <w:t>Sau khi push, chờ Vercel build xanh rồi kiểm tra production. Nếu trình duyệt còn bản cũ, nhấn Ctrl + F5.</w:t>
      </w:r>
    </w:p>
    <w:p>
      <w:pPr>
        <w:pStyle w:val="Heading1"/>
      </w:pPr>
      <w:r>
        <w:t>7. Xử lý lỗi và khôi phục</w:t>
      </w:r>
    </w:p>
    <w:p>
      <w:pPr>
        <w:pStyle w:val="Heading2"/>
      </w:pPr>
      <w:r>
        <w:t>Các lỗi thường gặp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552"/>
      </w:tblGrid>
      <w:tr>
        <w:trPr>
          <w:tblHeader w:val="true"/>
        </w:trPr>
        <w:tc>
          <w:tcPr>
            <w:tcW w:type="dxa" w:w="4997"/>
            <w:shd w:fill="12304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Đường dẫn</w:t>
            </w:r>
          </w:p>
        </w:tc>
        <w:tc>
          <w:tcPr>
            <w:tcW w:type="dxa" w:w="4997"/>
            <w:shd w:fill="12304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Mục đích</w:t>
            </w:r>
          </w:p>
        </w:tc>
      </w:tr>
      <w:tr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Consolas" w:hAnsi="Consolas"/>
                <w:sz w:val="18"/>
              </w:rPr>
              <w:t>Push bị từ chối</w:t>
            </w:r>
          </w:p>
        </w:tc>
        <w:tc>
          <w:tcPr>
            <w:tcW w:type="dxa" w:w="65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Kiểm tra mạng, quyền GitHub và file nào vượt 100 MB.</w:t>
            </w:r>
          </w:p>
        </w:tc>
      </w:tr>
      <w:tr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Consolas" w:hAnsi="Consolas"/>
                <w:sz w:val="18"/>
              </w:rPr>
              <w:t>Vercel build đỏ</w:t>
            </w:r>
          </w:p>
        </w:tc>
        <w:tc>
          <w:tcPr>
            <w:tcW w:type="dxa" w:w="65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Mở log, tìm lỗi đầu tiên có file/dòng; chạy pnpm build local.</w:t>
            </w:r>
          </w:p>
        </w:tc>
      </w:tr>
      <w:tr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Consolas" w:hAnsi="Consolas"/>
                <w:sz w:val="18"/>
              </w:rPr>
              <w:t>Comment không chạy</w:t>
            </w:r>
          </w:p>
        </w:tc>
        <w:tc>
          <w:tcPr>
            <w:tcW w:type="dxa" w:w="65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Kiểm tra Supabase env, SQL và redeploy.</w:t>
            </w:r>
          </w:p>
        </w:tc>
      </w:tr>
      <w:tr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Consolas" w:hAnsi="Consolas"/>
                <w:sz w:val="18"/>
              </w:rPr>
              <w:t>Không có email</w:t>
            </w:r>
          </w:p>
        </w:tc>
        <w:tc>
          <w:tcPr>
            <w:tcW w:type="dxa" w:w="65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Dùng Gửi email thử; kiểm tra Resend, FROM đã xác minh và spam.</w:t>
            </w:r>
          </w:p>
        </w:tc>
      </w:tr>
      <w:tr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Consolas" w:hAnsi="Consolas"/>
                <w:sz w:val="18"/>
              </w:rPr>
              <w:t>Second Brain chưa mới</w:t>
            </w:r>
          </w:p>
        </w:tc>
        <w:tc>
          <w:tcPr>
            <w:tcW w:type="dxa" w:w="65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Chạy lại pnpm brain:sync rồi commit brain/content/.</w:t>
            </w:r>
          </w:p>
        </w:tc>
      </w:tr>
      <w:tr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Consolas" w:hAnsi="Consolas"/>
                <w:sz w:val="18"/>
              </w:rPr>
              <w:t>Website vẫn bản cũ</w:t>
            </w:r>
          </w:p>
        </w:tc>
        <w:tc>
          <w:tcPr>
            <w:tcW w:type="dxa" w:w="65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Chờ deployment hoàn tất, Ctrl + F5 và kiểm tra domain production.</w:t>
            </w:r>
          </w:p>
        </w:tc>
      </w:tr>
    </w:tbl>
    <w:p>
      <w:pPr>
        <w:spacing w:after="0"/>
      </w:pPr>
    </w:p>
    <w:p>
      <w:pPr>
        <w:pStyle w:val="Heading2"/>
      </w:pPr>
      <w:r>
        <w:t>Quay lui một commit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2304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8"/>
              </w:rPr>
              <w:t>git log --oneline -10</w:t>
            </w:r>
            <w:r>
              <w:br/>
            </w:r>
            <w:r>
              <w:rPr>
                <w:rFonts w:ascii="Consolas" w:hAnsi="Consolas"/>
                <w:color w:val="FFFFFF"/>
                <w:sz w:val="18"/>
              </w:rPr>
              <w:t>git revert &lt;ma-commit&gt;</w:t>
            </w:r>
            <w:r>
              <w:br/>
            </w:r>
            <w:r>
              <w:rPr>
                <w:rFonts w:ascii="Consolas" w:hAnsi="Consolas"/>
                <w:color w:val="FFFFFF"/>
                <w:sz w:val="18"/>
              </w:rPr>
              <w:t>git push origin main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CEE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B73A3A"/>
              </w:rPr>
              <w:t xml:space="preserve">An toàn: </w:t>
            </w:r>
            <w:r>
              <w:t>Ưu tiên git revert. Không dùng git reset --hard nếu chưa chắc chắn vì có thể làm mất thay đổi local.</w:t>
            </w:r>
          </w:p>
        </w:tc>
      </w:tr>
    </w:tbl>
    <w:p>
      <w:pPr>
        <w:spacing w:after="0"/>
      </w:pPr>
    </w:p>
    <w:p>
      <w:r>
        <w:t>Backup Quartz v4: branch codex/quartz-v4-backup và tag quartz-v4-backup-2026-07-01.</w:t>
      </w:r>
    </w:p>
    <w:p>
      <w:pPr/>
      <w:r>
        <w:t>Backup vault trước khi bật Explicit Publish: LEED_Obsidian_Vault-backup-before-quartz-v5-plugins-2026-07-02.zip trong Downloads.</w:t>
      </w:r>
    </w:p>
    <w:p>
      <w:pPr>
        <w:pStyle w:val="Heading1"/>
      </w:pPr>
      <w:r>
        <w:t>8. Checklist mỗi lần xuất bản</w:t>
      </w:r>
    </w:p>
    <w:p>
      <w:pPr>
        <w:ind w:left="317" w:hanging="259"/>
      </w:pPr>
      <w:r>
        <w:rPr>
          <w:b/>
        </w:rPr>
        <w:t xml:space="preserve">☐ </w:t>
      </w:r>
      <w:r>
        <w:t>Đã lưu bài/ghi chú và kiểm tra ảnh đúng vị trí.</w:t>
      </w:r>
    </w:p>
    <w:p>
      <w:pPr>
        <w:ind w:left="317" w:hanging="259"/>
      </w:pPr>
      <w:r>
        <w:rPr>
          <w:b/>
        </w:rPr>
        <w:t xml:space="preserve">☐ </w:t>
      </w:r>
      <w:r>
        <w:t>Đã chạy pnpm brain:sync nếu Obsidian thay đổi.</w:t>
      </w:r>
    </w:p>
    <w:p>
      <w:pPr>
        <w:ind w:left="317" w:hanging="259"/>
      </w:pPr>
      <w:r>
        <w:rPr>
          <w:b/>
        </w:rPr>
        <w:t xml:space="preserve">☐ </w:t>
      </w:r>
      <w:r>
        <w:t>Đã chạy pnpm check, pnpm build và pnpm check:site.</w:t>
      </w:r>
    </w:p>
    <w:p>
      <w:pPr>
        <w:ind w:left="317" w:hanging="259"/>
      </w:pPr>
      <w:r>
        <w:rPr>
          <w:b/>
        </w:rPr>
        <w:t xml:space="preserve">☐ </w:t>
      </w:r>
      <w:r>
        <w:t>Đã xem git status; không có .env, token hoặc file bí mật.</w:t>
      </w:r>
    </w:p>
    <w:p>
      <w:pPr>
        <w:ind w:left="317" w:hanging="259"/>
      </w:pPr>
      <w:r>
        <w:rPr>
          <w:b/>
        </w:rPr>
        <w:t xml:space="preserve">☐ </w:t>
      </w:r>
      <w:r>
        <w:t>Commit có tên dễ hiểu và đã push origin main.</w:t>
      </w:r>
    </w:p>
    <w:p>
      <w:pPr>
        <w:ind w:left="317" w:hanging="259"/>
      </w:pPr>
      <w:r>
        <w:rPr>
          <w:b/>
        </w:rPr>
        <w:t xml:space="preserve">☐ </w:t>
      </w:r>
      <w:r>
        <w:t>Vercel build thành công; production hiển thị đúng trên desktop/mobile.</w:t>
      </w:r>
    </w:p>
    <w:p>
      <w:pPr>
        <w:pStyle w:val="Heading2"/>
      </w:pPr>
      <w:r>
        <w:t>Tài liệu trong repository</w:t>
      </w:r>
    </w:p>
    <w:p>
      <w:pPr>
        <w:pStyle w:val="ListBullet"/>
        <w:ind w:left="317" w:hanging="259"/>
      </w:pPr>
      <w:r>
        <w:t>docs/HUONG-DAN-TU-CAP-NHAT.md: bản Markdown đầy đủ, dễ sửa.</w:t>
      </w:r>
    </w:p>
    <w:p>
      <w:pPr>
        <w:pStyle w:val="ListBullet"/>
        <w:ind w:left="317" w:hanging="259"/>
      </w:pPr>
      <w:r>
        <w:t>docs/ADMIN-DASHBOARD.md: cấu hình và dùng trang quản trị.</w:t>
      </w:r>
    </w:p>
    <w:p>
      <w:pPr>
        <w:pStyle w:val="ListBullet"/>
        <w:ind w:left="317" w:hanging="259"/>
      </w:pPr>
      <w:r>
        <w:t>docs/QUARTZ-BRAIN.md: quy trình Quartz Second Brain.</w:t>
      </w:r>
    </w:p>
    <w:p>
      <w:pPr>
        <w:pStyle w:val="ListBullet"/>
        <w:ind w:left="317" w:hanging="259"/>
      </w:pPr>
      <w:r>
        <w:t>README.md: giới thiệu và lệnh nhanh.</w:t>
      </w:r>
    </w:p>
    <w:p>
      <w:pPr>
        <w:spacing w:before="360"/>
        <w:jc w:val="center"/>
      </w:pPr>
      <w:r>
        <w:rPr>
          <w:b/>
          <w:color w:val="087F82"/>
        </w:rPr>
        <w:t>Tự cập nhật được nghĩa là bạn luôn giữ quyền chủ động với website của mình.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5727B"/>
        <w:sz w:val="16"/>
      </w:rPr>
      <w:t xml:space="preserve">Hướng dẫn tự vận hành  •  Trang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087F82"/>
        <w:sz w:val="16"/>
      </w:rPr>
      <w:t>THANH TÙNG  /  BLOG &amp; SECOND BRAIN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color w:val="1230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2304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87F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2304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04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 w:val="0"/>
      <w:i/>
      <w:iCs/>
      <w:color w:val="65727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contextualSpacing/>
    </w:pPr>
    <w:rPr>
      <w:rFonts w:ascii="Calibri" w:hAnsi="Calibri"/>
      <w:color w:val="12304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4" w:lineRule="auto"/>
      <w:contextualSpacing/>
    </w:pPr>
    <w:rPr>
      <w:rFonts w:ascii="Calibri" w:hAnsi="Calibri"/>
      <w:color w:val="12304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 Label"/>
    <w:pPr>
      <w:spacing w:after="60"/>
    </w:pPr>
    <w:rPr>
      <w:rFonts w:ascii="Calibri" w:hAnsi="Calibri"/>
      <w:b/>
      <w:color w:val="087F82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thanhtung0209.com" TargetMode="External"/><Relationship Id="rId13" Type="http://schemas.openxmlformats.org/officeDocument/2006/relationships/hyperlink" Target="https://www.thanhtung0209.com/brain/" TargetMode="External"/><Relationship Id="rId14" Type="http://schemas.openxmlformats.org/officeDocument/2006/relationships/hyperlink" Target="https://www.thanhtung0209.com/adm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